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Společný záznam o dopravní nehodě</w:t>
      </w:r>
    </w:p>
    <w:p>
      <w:r>
        <w:t>Datum nehody: 21. 9. 2026   Čas: 16:45</w:t>
      </w:r>
    </w:p>
    <w:p>
      <w:r>
        <w:t>Místo: Brno, Husova × Joštova</w:t>
      </w:r>
    </w:p>
    <w:p>
      <w:r>
        <w:t>Zranění: NE   Škoda na jiných věcech než vozidlech A a B: 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Vozidlo A</w:t>
            </w:r>
          </w:p>
        </w:tc>
        <w:tc>
          <w:tcPr>
            <w:tcW w:type="dxa" w:w="2880"/>
          </w:tcPr>
          <w:p>
            <w:r>
              <w:t>Vozidlo B</w:t>
            </w:r>
          </w:p>
        </w:tc>
      </w:tr>
      <w:tr>
        <w:tc>
          <w:tcPr>
            <w:tcW w:type="dxa" w:w="2880"/>
          </w:tcPr>
          <w:p>
            <w:r>
              <w:t>Řidič</w:t>
            </w:r>
          </w:p>
        </w:tc>
        <w:tc>
          <w:tcPr>
            <w:tcW w:type="dxa" w:w="2880"/>
          </w:tcPr>
          <w:p>
            <w:r>
              <w:t>Jan Novák</w:t>
            </w:r>
          </w:p>
        </w:tc>
        <w:tc>
          <w:tcPr>
            <w:tcW w:type="dxa" w:w="2880"/>
          </w:tcPr>
          <w:p>
            <w:r>
              <w:t>Petr Svoboda</w:t>
            </w:r>
          </w:p>
        </w:tc>
      </w:tr>
      <w:tr>
        <w:tc>
          <w:tcPr>
            <w:tcW w:type="dxa" w:w="2880"/>
          </w:tcPr>
          <w:p>
            <w:r>
              <w:t>Telefon</w:t>
            </w:r>
          </w:p>
        </w:tc>
        <w:tc>
          <w:tcPr>
            <w:tcW w:type="dxa" w:w="2880"/>
          </w:tcPr>
          <w:p>
            <w:r>
              <w:t>+420 777 123 456</w:t>
            </w:r>
          </w:p>
        </w:tc>
        <w:tc>
          <w:tcPr>
            <w:tcW w:type="dxa" w:w="2880"/>
          </w:tcPr>
          <w:p>
            <w:r>
              <w:t>+420 603 987 654</w:t>
            </w:r>
          </w:p>
        </w:tc>
      </w:tr>
      <w:tr>
        <w:tc>
          <w:tcPr>
            <w:tcW w:type="dxa" w:w="2880"/>
          </w:tcPr>
          <w:p>
            <w:r>
              <w:t>Vozidlo</w:t>
            </w:r>
          </w:p>
        </w:tc>
        <w:tc>
          <w:tcPr>
            <w:tcW w:type="dxa" w:w="2880"/>
          </w:tcPr>
          <w:p>
            <w:r>
              <w:t>Škoda Octavia Combi</w:t>
            </w:r>
          </w:p>
        </w:tc>
        <w:tc>
          <w:tcPr>
            <w:tcW w:type="dxa" w:w="2880"/>
          </w:tcPr>
          <w:p>
            <w:r>
              <w:t>Volkswagen Golf</w:t>
            </w:r>
          </w:p>
        </w:tc>
      </w:tr>
      <w:tr>
        <w:tc>
          <w:tcPr>
            <w:tcW w:type="dxa" w:w="2880"/>
          </w:tcPr>
          <w:p>
            <w:r>
              <w:t>Registrační značka</w:t>
            </w:r>
          </w:p>
        </w:tc>
        <w:tc>
          <w:tcPr>
            <w:tcW w:type="dxa" w:w="2880"/>
          </w:tcPr>
          <w:p>
            <w:r>
              <w:t>5AB 1234</w:t>
            </w:r>
          </w:p>
        </w:tc>
        <w:tc>
          <w:tcPr>
            <w:tcW w:type="dxa" w:w="2880"/>
          </w:tcPr>
          <w:p>
            <w:r>
              <w:t>2BC 9876</w:t>
            </w:r>
          </w:p>
        </w:tc>
      </w:tr>
      <w:tr>
        <w:tc>
          <w:tcPr>
            <w:tcW w:type="dxa" w:w="2880"/>
          </w:tcPr>
          <w:p>
            <w:r>
              <w:t>Pojistitel</w:t>
            </w:r>
          </w:p>
        </w:tc>
        <w:tc>
          <w:tcPr>
            <w:tcW w:type="dxa" w:w="2880"/>
          </w:tcPr>
          <w:p>
            <w:r>
              <w:t>Fiktivní pojišťovna a.s.</w:t>
            </w:r>
          </w:p>
        </w:tc>
        <w:tc>
          <w:tcPr>
            <w:tcW w:type="dxa" w:w="2880"/>
          </w:tcPr>
          <w:p>
            <w:r>
              <w:t>Smyšlená pojišťovna a.s.</w:t>
            </w:r>
          </w:p>
        </w:tc>
      </w:tr>
      <w:tr>
        <w:tc>
          <w:tcPr>
            <w:tcW w:type="dxa" w:w="2880"/>
          </w:tcPr>
          <w:p>
            <w:r>
              <w:t>Číslo pojistné smlouvy</w:t>
            </w:r>
          </w:p>
        </w:tc>
        <w:tc>
          <w:tcPr>
            <w:tcW w:type="dxa" w:w="2880"/>
          </w:tcPr>
          <w:p>
            <w:r>
              <w:t>8801234567</w:t>
            </w:r>
          </w:p>
        </w:tc>
        <w:tc>
          <w:tcPr>
            <w:tcW w:type="dxa" w:w="2880"/>
          </w:tcPr>
          <w:p>
            <w:r>
              <w:t>5512009988</w:t>
            </w:r>
          </w:p>
        </w:tc>
      </w:tr>
      <w:tr>
        <w:tc>
          <w:tcPr>
            <w:tcW w:type="dxa" w:w="2880"/>
          </w:tcPr>
          <w:p>
            <w:r>
              <w:t>Číslo zelené karty</w:t>
            </w:r>
          </w:p>
        </w:tc>
        <w:tc>
          <w:tcPr>
            <w:tcW w:type="dxa" w:w="2880"/>
          </w:tcPr>
          <w:p>
            <w:r>
              <w:t>CZ/123/8801234567</w:t>
            </w:r>
          </w:p>
        </w:tc>
        <w:tc>
          <w:tcPr>
            <w:tcW w:type="dxa" w:w="2880"/>
          </w:tcPr>
          <w:p>
            <w:r>
              <w:t>CZ/456/5512009988</w:t>
            </w:r>
          </w:p>
        </w:tc>
      </w:tr>
      <w:tr>
        <w:tc>
          <w:tcPr>
            <w:tcW w:type="dxa" w:w="2880"/>
          </w:tcPr>
          <w:p>
            <w:r>
              <w:t>Viditelná poškození</w:t>
            </w:r>
          </w:p>
        </w:tc>
        <w:tc>
          <w:tcPr>
            <w:tcW w:type="dxa" w:w="2880"/>
          </w:tcPr>
          <w:p>
            <w:r>
              <w:t>levý přední blatník, nárazník, světlomet</w:t>
            </w:r>
          </w:p>
        </w:tc>
        <w:tc>
          <w:tcPr>
            <w:tcW w:type="dxa" w:w="2880"/>
          </w:tcPr>
          <w:p>
            <w:r>
              <w:t>přední nárazník</w:t>
            </w:r>
          </w:p>
        </w:tc>
      </w:tr>
    </w:tbl>
    <w:p/>
    <w:p>
      <w:r>
        <w:t>Okolnosti: Vozidlo B vjíždělo do křižovatky a nedalo přednost vozidlu A přijíždějícímu zprava.</w:t>
      </w:r>
    </w:p>
    <w:p>
      <w:r>
        <w:t>Podpisy řidičů: Jan Novák, Petr Svoboda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